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91058A" w14:textId="77777777" w:rsidR="00177DCF" w:rsidRPr="005305FB" w:rsidRDefault="00000000" w:rsidP="005305FB">
      <w:pPr>
        <w:pStyle w:val="Title"/>
        <w:spacing w:before="120" w:after="120"/>
        <w:rPr>
          <w:rFonts w:ascii="Arial" w:hAnsi="Arial" w:cs="Arial"/>
          <w:sz w:val="24"/>
          <w:szCs w:val="24"/>
        </w:rPr>
      </w:pPr>
      <w:r w:rsidRPr="005305FB">
        <w:rPr>
          <w:rFonts w:ascii="Arial" w:hAnsi="Arial" w:cs="Arial"/>
          <w:sz w:val="24"/>
          <w:szCs w:val="24"/>
        </w:rPr>
        <w:t>GitHub Homework Submission &amp; Professional Portfolio</w:t>
      </w:r>
    </w:p>
    <w:p w14:paraId="028E35C2" w14:textId="77777777" w:rsidR="00177DCF" w:rsidRPr="005305FB" w:rsidRDefault="00000000" w:rsidP="005305FB">
      <w:pPr>
        <w:pStyle w:val="Subtitle"/>
        <w:spacing w:before="120" w:after="120" w:line="240" w:lineRule="auto"/>
        <w:contextualSpacing/>
        <w:rPr>
          <w:rFonts w:ascii="Arial" w:hAnsi="Arial" w:cs="Arial"/>
        </w:rPr>
      </w:pPr>
      <w:r w:rsidRPr="005305FB">
        <w:rPr>
          <w:rFonts w:ascii="Arial" w:hAnsi="Arial" w:cs="Arial"/>
        </w:rPr>
        <w:t>Student handout • Final-week workshop • Instructor repository: github.com/zhangyu027/UCI_Java_Programming</w:t>
      </w:r>
    </w:p>
    <w:p w14:paraId="24B116EA"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Learning outcomes</w:t>
      </w:r>
    </w:p>
    <w:p w14:paraId="38C8D4C5"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Create a personal GitHub repository for Java coursework.</w:t>
      </w:r>
    </w:p>
    <w:p w14:paraId="0B97582B"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Verify Git remotes and push homework safely without modifying the instructor repository.</w:t>
      </w:r>
    </w:p>
    <w:p w14:paraId="481E31DA"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Explain origin, upstream, branch tracking, and the difference between cloning and forking.</w:t>
      </w:r>
    </w:p>
    <w:p w14:paraId="496B55EE"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Document Java projects in a professional portfolio with README files.</w:t>
      </w:r>
    </w:p>
    <w:p w14:paraId="35CC6E38"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Critical repository safety rule</w:t>
      </w:r>
    </w:p>
    <w:p w14:paraId="7EAD1D40"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Students must push their own work to a repository under their own GitHub account—not to zhangyu027/UCI_Java_Programming. A public repository is not automatically writable by students, but collaborators with write permission can modify unprotected branches. Do not upload instructor-private solutions, passwords, environment files, or other unauthorized course material.</w:t>
      </w:r>
    </w:p>
    <w:p w14:paraId="52482852"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1. Create a personal portfolio repository</w:t>
      </w:r>
    </w:p>
    <w:p w14:paraId="353FA63C"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Sign in to github.com and select New repository.</w:t>
      </w:r>
    </w:p>
    <w:p w14:paraId="65D91A78"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Name it Java-Programming-Portfolio; choose Private during grading, then Public only when permitted.</w:t>
      </w:r>
    </w:p>
    <w:p w14:paraId="54D96328"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 xml:space="preserve">Initialize with README.md and a </w:t>
      </w:r>
      <w:proofErr w:type="gramStart"/>
      <w:r w:rsidRPr="005305FB">
        <w:rPr>
          <w:rFonts w:ascii="Arial" w:hAnsi="Arial" w:cs="Arial"/>
          <w:sz w:val="24"/>
          <w:szCs w:val="24"/>
        </w:rPr>
        <w:t>Java .gitignore</w:t>
      </w:r>
      <w:proofErr w:type="gramEnd"/>
      <w:r w:rsidRPr="005305FB">
        <w:rPr>
          <w:rFonts w:ascii="Arial" w:hAnsi="Arial" w:cs="Arial"/>
          <w:sz w:val="24"/>
          <w:szCs w:val="24"/>
        </w:rPr>
        <w:t>.</w:t>
      </w:r>
    </w:p>
    <w:p w14:paraId="32BDCF26"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Copy only your own authorized completed assignments and projects into the new repository.</w:t>
      </w:r>
    </w:p>
    <w:p w14:paraId="36C0A193"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Suggested structure:</w:t>
      </w:r>
    </w:p>
    <w:p w14:paraId="170343CB"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Java-Programming-Portfolio/</w:t>
      </w:r>
      <w:r w:rsidRPr="005305FB">
        <w:rPr>
          <w:rFonts w:ascii="Arial" w:hAnsi="Arial" w:cs="Arial"/>
          <w:sz w:val="24"/>
          <w:szCs w:val="24"/>
        </w:rPr>
        <w:br/>
        <w:t xml:space="preserve">  README.md</w:t>
      </w:r>
      <w:r w:rsidRPr="005305FB">
        <w:rPr>
          <w:rFonts w:ascii="Arial" w:hAnsi="Arial" w:cs="Arial"/>
          <w:sz w:val="24"/>
          <w:szCs w:val="24"/>
        </w:rPr>
        <w:br/>
        <w:t xml:space="preserve">  .gitignore</w:t>
      </w:r>
      <w:r w:rsidRPr="005305FB">
        <w:rPr>
          <w:rFonts w:ascii="Arial" w:hAnsi="Arial" w:cs="Arial"/>
          <w:sz w:val="24"/>
          <w:szCs w:val="24"/>
        </w:rPr>
        <w:br/>
        <w:t xml:space="preserve">  Homework/Assignment01/</w:t>
      </w:r>
      <w:r w:rsidRPr="005305FB">
        <w:rPr>
          <w:rFonts w:ascii="Arial" w:hAnsi="Arial" w:cs="Arial"/>
          <w:sz w:val="24"/>
          <w:szCs w:val="24"/>
        </w:rPr>
        <w:br/>
        <w:t xml:space="preserve">  Homework/Assignment02/</w:t>
      </w:r>
      <w:r w:rsidRPr="005305FB">
        <w:rPr>
          <w:rFonts w:ascii="Arial" w:hAnsi="Arial" w:cs="Arial"/>
          <w:sz w:val="24"/>
          <w:szCs w:val="24"/>
        </w:rPr>
        <w:br/>
        <w:t xml:space="preserve">  Projects/LibraryManagement/</w:t>
      </w:r>
      <w:r w:rsidRPr="005305FB">
        <w:rPr>
          <w:rFonts w:ascii="Arial" w:hAnsi="Arial" w:cs="Arial"/>
          <w:sz w:val="24"/>
          <w:szCs w:val="24"/>
        </w:rPr>
        <w:br/>
        <w:t xml:space="preserve">    src/</w:t>
      </w:r>
      <w:r w:rsidRPr="005305FB">
        <w:rPr>
          <w:rFonts w:ascii="Arial" w:hAnsi="Arial" w:cs="Arial"/>
          <w:sz w:val="24"/>
          <w:szCs w:val="24"/>
        </w:rPr>
        <w:br/>
        <w:t xml:space="preserve">    pom.xml</w:t>
      </w:r>
      <w:r w:rsidRPr="005305FB">
        <w:rPr>
          <w:rFonts w:ascii="Arial" w:hAnsi="Arial" w:cs="Arial"/>
          <w:sz w:val="24"/>
          <w:szCs w:val="24"/>
        </w:rPr>
        <w:br/>
        <w:t xml:space="preserve">    README.md</w:t>
      </w:r>
      <w:r w:rsidRPr="005305FB">
        <w:rPr>
          <w:rFonts w:ascii="Arial" w:hAnsi="Arial" w:cs="Arial"/>
          <w:sz w:val="24"/>
          <w:szCs w:val="24"/>
        </w:rPr>
        <w:br/>
        <w:t xml:space="preserve">  screenshots/</w:t>
      </w:r>
    </w:p>
    <w:p w14:paraId="734C8FD8"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2. Clone and push homework</w:t>
      </w:r>
    </w:p>
    <w:p w14:paraId="5B374E26"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Run the following commands in a terminal, replacing STUDENT_USERNAME with your own GitHub username:</w:t>
      </w:r>
    </w:p>
    <w:p w14:paraId="73BDEB3B"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git clone https://github.com/STUDENT_USERNAME/Java-Programming-Portfolio.git</w:t>
      </w:r>
    </w:p>
    <w:p w14:paraId="57F6380F"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cd Java-Programming-Portfolio</w:t>
      </w:r>
    </w:p>
    <w:p w14:paraId="1BD17A6F"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 xml:space="preserve">git </w:t>
      </w:r>
      <w:proofErr w:type="gramStart"/>
      <w:r w:rsidRPr="005305FB">
        <w:rPr>
          <w:rFonts w:ascii="Arial" w:hAnsi="Arial" w:cs="Arial"/>
          <w:sz w:val="24"/>
          <w:szCs w:val="24"/>
        </w:rPr>
        <w:t>remote -v</w:t>
      </w:r>
      <w:proofErr w:type="gramEnd"/>
    </w:p>
    <w:p w14:paraId="4E52A5C7"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lastRenderedPageBreak/>
        <w:t>git status</w:t>
      </w:r>
    </w:p>
    <w:p w14:paraId="53AE98A3"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git add Homework/Assignment01/</w:t>
      </w:r>
    </w:p>
    <w:p w14:paraId="6C227AC8"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git commit -m "Complete Java Assignment 01"</w:t>
      </w:r>
    </w:p>
    <w:p w14:paraId="01CD3522"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git push -u origin main</w:t>
      </w:r>
    </w:p>
    <w:p w14:paraId="387C112D"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Before git add, copy your completed assignment into Homework/Assignment01/. Check git status before committing. The push command assumes the student repository uses main; verify the actual branch with git branch --show-current. GitHub may request browser or credential-manager authentication.</w:t>
      </w:r>
    </w:p>
    <w:p w14:paraId="0AABAB31"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3. Understand Git remotes and branches</w:t>
      </w:r>
    </w:p>
    <w:tbl>
      <w:tblPr>
        <w:tblStyle w:val="LightShading-Accent1"/>
        <w:tblW w:w="0" w:type="auto"/>
        <w:tblLook w:val="04A0" w:firstRow="1" w:lastRow="0" w:firstColumn="1" w:lastColumn="0" w:noHBand="0" w:noVBand="1"/>
      </w:tblPr>
      <w:tblGrid>
        <w:gridCol w:w="2880"/>
        <w:gridCol w:w="2880"/>
        <w:gridCol w:w="2880"/>
      </w:tblGrid>
      <w:tr w:rsidR="00177DCF" w:rsidRPr="005305FB" w14:paraId="2969BBF7" w14:textId="77777777" w:rsidTr="00177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337FC"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Term</w:t>
            </w:r>
          </w:p>
        </w:tc>
        <w:tc>
          <w:tcPr>
            <w:tcW w:w="2880" w:type="dxa"/>
          </w:tcPr>
          <w:p w14:paraId="2017BFCD" w14:textId="77777777" w:rsidR="00177DCF" w:rsidRPr="005305FB" w:rsidRDefault="00000000" w:rsidP="005305FB">
            <w:pPr>
              <w:spacing w:before="120" w:after="12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Meaning</w:t>
            </w:r>
          </w:p>
        </w:tc>
        <w:tc>
          <w:tcPr>
            <w:tcW w:w="2880" w:type="dxa"/>
          </w:tcPr>
          <w:p w14:paraId="4A25DBB0" w14:textId="77777777" w:rsidR="00177DCF" w:rsidRPr="005305FB" w:rsidRDefault="00000000" w:rsidP="005305FB">
            <w:pPr>
              <w:spacing w:before="120" w:after="12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Student action</w:t>
            </w:r>
          </w:p>
        </w:tc>
      </w:tr>
      <w:tr w:rsidR="00177DCF" w:rsidRPr="005305FB" w14:paraId="36696E24" w14:textId="77777777" w:rsidTr="00177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CC214"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origin</w:t>
            </w:r>
          </w:p>
        </w:tc>
        <w:tc>
          <w:tcPr>
            <w:tcW w:w="2880" w:type="dxa"/>
          </w:tcPr>
          <w:p w14:paraId="798E60D0"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Usual name of the repository used for pushing</w:t>
            </w:r>
          </w:p>
        </w:tc>
        <w:tc>
          <w:tcPr>
            <w:tcW w:w="2880" w:type="dxa"/>
          </w:tcPr>
          <w:p w14:paraId="66250CD0"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Must point to your own account</w:t>
            </w:r>
          </w:p>
        </w:tc>
      </w:tr>
      <w:tr w:rsidR="00177DCF" w:rsidRPr="005305FB" w14:paraId="61BC4984" w14:textId="77777777" w:rsidTr="00177DCF">
        <w:tc>
          <w:tcPr>
            <w:cnfStyle w:val="001000000000" w:firstRow="0" w:lastRow="0" w:firstColumn="1" w:lastColumn="0" w:oddVBand="0" w:evenVBand="0" w:oddHBand="0" w:evenHBand="0" w:firstRowFirstColumn="0" w:firstRowLastColumn="0" w:lastRowFirstColumn="0" w:lastRowLastColumn="0"/>
            <w:tcW w:w="2880" w:type="dxa"/>
          </w:tcPr>
          <w:p w14:paraId="05B3281C"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upstream</w:t>
            </w:r>
          </w:p>
        </w:tc>
        <w:tc>
          <w:tcPr>
            <w:tcW w:w="2880" w:type="dxa"/>
          </w:tcPr>
          <w:p w14:paraId="45166328"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Conventional remote name for an original repository in a fork workflow</w:t>
            </w:r>
          </w:p>
        </w:tc>
        <w:tc>
          <w:tcPr>
            <w:tcW w:w="2880" w:type="dxa"/>
          </w:tcPr>
          <w:p w14:paraId="06E6DD16"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Not needed for an independent portfolio</w:t>
            </w:r>
          </w:p>
        </w:tc>
      </w:tr>
      <w:tr w:rsidR="00177DCF" w:rsidRPr="005305FB" w14:paraId="13FF87D6" w14:textId="77777777" w:rsidTr="00177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5D3375"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main / master</w:t>
            </w:r>
          </w:p>
        </w:tc>
        <w:tc>
          <w:tcPr>
            <w:tcW w:w="2880" w:type="dxa"/>
          </w:tcPr>
          <w:p w14:paraId="058BD591"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Branch names; the instructor course repository uses master</w:t>
            </w:r>
          </w:p>
        </w:tc>
        <w:tc>
          <w:tcPr>
            <w:tcW w:w="2880" w:type="dxa"/>
          </w:tcPr>
          <w:p w14:paraId="608CC8C8"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Use your own repository’s actual branch</w:t>
            </w:r>
          </w:p>
        </w:tc>
      </w:tr>
      <w:tr w:rsidR="00177DCF" w:rsidRPr="005305FB" w14:paraId="51662910" w14:textId="77777777" w:rsidTr="00177DCF">
        <w:tc>
          <w:tcPr>
            <w:cnfStyle w:val="001000000000" w:firstRow="0" w:lastRow="0" w:firstColumn="1" w:lastColumn="0" w:oddVBand="0" w:evenVBand="0" w:oddHBand="0" w:evenHBand="0" w:firstRowFirstColumn="0" w:firstRowLastColumn="0" w:lastRowFirstColumn="0" w:lastRowLastColumn="0"/>
            <w:tcW w:w="2880" w:type="dxa"/>
          </w:tcPr>
          <w:p w14:paraId="4D0AD4CA"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git push -u origin main</w:t>
            </w:r>
          </w:p>
        </w:tc>
        <w:tc>
          <w:tcPr>
            <w:tcW w:w="2880" w:type="dxa"/>
          </w:tcPr>
          <w:p w14:paraId="33921E21"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Push main and set its tracking branch</w:t>
            </w:r>
          </w:p>
        </w:tc>
        <w:tc>
          <w:tcPr>
            <w:tcW w:w="2880" w:type="dxa"/>
          </w:tcPr>
          <w:p w14:paraId="079A9C2D"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Does not create an upstream repository</w:t>
            </w:r>
          </w:p>
        </w:tc>
      </w:tr>
    </w:tbl>
    <w:p w14:paraId="574225ED"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4. If you started in the instructor Codespace or clone</w:t>
      </w:r>
    </w:p>
    <w:p w14:paraId="1FB5CA25"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First run git remote -v. If origin points to github.com/zhangyu027/UCI_Java_Programming, do not push. The safest workflow is to create a separate clean personal repository, clone it, and copy only your own authorized work into it. Do not fork or publish the entire instructor repository: its history may include instructor-private reference implementations.</w:t>
      </w:r>
    </w:p>
    <w:p w14:paraId="1C18A724"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Students can continue using the instructor course repository for reading course materials. Its Codespaces guide describes git pull origin master for course updates; that is different from pushing student work to their portfolio.</w:t>
      </w:r>
    </w:p>
    <w:p w14:paraId="78D0BE4E"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5. Build a professional README</w:t>
      </w:r>
    </w:p>
    <w:p w14:paraId="7B21B94F"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Project title and purpose</w:t>
      </w:r>
    </w:p>
    <w:p w14:paraId="57CEF905"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 xml:space="preserve">Technologies (for example Java 21, Maven, Swing, JDBC, MariaDB when </w:t>
      </w:r>
      <w:proofErr w:type="gramStart"/>
      <w:r w:rsidRPr="005305FB">
        <w:rPr>
          <w:rFonts w:ascii="Arial" w:hAnsi="Arial" w:cs="Arial"/>
          <w:sz w:val="24"/>
          <w:szCs w:val="24"/>
        </w:rPr>
        <w:t>actually used</w:t>
      </w:r>
      <w:proofErr w:type="gramEnd"/>
      <w:r w:rsidRPr="005305FB">
        <w:rPr>
          <w:rFonts w:ascii="Arial" w:hAnsi="Arial" w:cs="Arial"/>
          <w:sz w:val="24"/>
          <w:szCs w:val="24"/>
        </w:rPr>
        <w:t>)</w:t>
      </w:r>
    </w:p>
    <w:p w14:paraId="3A340F41"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Features implemented and your personal contributions</w:t>
      </w:r>
    </w:p>
    <w:p w14:paraId="7A3A13AA"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Instructions to build/run and required setup without secrets</w:t>
      </w:r>
    </w:p>
    <w:p w14:paraId="211165E8"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Screenshots or short demonstration</w:t>
      </w:r>
    </w:p>
    <w:p w14:paraId="337F4694" w14:textId="77777777" w:rsidR="00177DCF" w:rsidRPr="005305FB" w:rsidRDefault="00000000" w:rsidP="005305FB">
      <w:pPr>
        <w:pStyle w:val="ListBullet"/>
        <w:spacing w:before="120" w:after="120" w:line="240" w:lineRule="auto"/>
        <w:rPr>
          <w:rFonts w:ascii="Arial" w:hAnsi="Arial" w:cs="Arial"/>
          <w:sz w:val="24"/>
          <w:szCs w:val="24"/>
        </w:rPr>
      </w:pPr>
      <w:r w:rsidRPr="005305FB">
        <w:rPr>
          <w:rFonts w:ascii="Arial" w:hAnsi="Arial" w:cs="Arial"/>
          <w:sz w:val="24"/>
          <w:szCs w:val="24"/>
        </w:rPr>
        <w:t>A challenge solved and future improvements</w:t>
      </w:r>
    </w:p>
    <w:p w14:paraId="34C378AD"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 xml:space="preserve">Recommended projects from this course: password validation, sales file processing, Swing Task Tracker, OOP class design, JDBC database exercises, recursion, and the </w:t>
      </w:r>
      <w:r w:rsidRPr="005305FB">
        <w:rPr>
          <w:rFonts w:ascii="Arial" w:hAnsi="Arial" w:cs="Arial"/>
          <w:sz w:val="24"/>
          <w:szCs w:val="24"/>
        </w:rPr>
        <w:lastRenderedPageBreak/>
        <w:t>final library-management application. Describe only features you personally implemented or tested.</w:t>
      </w:r>
    </w:p>
    <w:p w14:paraId="49F967AE"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6. Final-week 45-minute guided lab</w:t>
      </w:r>
    </w:p>
    <w:tbl>
      <w:tblPr>
        <w:tblStyle w:val="LightShading-Accent1"/>
        <w:tblW w:w="0" w:type="auto"/>
        <w:tblLook w:val="04A0" w:firstRow="1" w:lastRow="0" w:firstColumn="1" w:lastColumn="0" w:noHBand="0" w:noVBand="1"/>
      </w:tblPr>
      <w:tblGrid>
        <w:gridCol w:w="4320"/>
        <w:gridCol w:w="4320"/>
      </w:tblGrid>
      <w:tr w:rsidR="00177DCF" w:rsidRPr="005305FB" w14:paraId="70DB2D5E" w14:textId="77777777" w:rsidTr="00177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0B4818"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Minutes</w:t>
            </w:r>
          </w:p>
        </w:tc>
        <w:tc>
          <w:tcPr>
            <w:tcW w:w="4320" w:type="dxa"/>
          </w:tcPr>
          <w:p w14:paraId="4BD977F1" w14:textId="77777777" w:rsidR="00177DCF" w:rsidRPr="005305FB" w:rsidRDefault="00000000" w:rsidP="005305FB">
            <w:pPr>
              <w:spacing w:before="120" w:after="12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Activity</w:t>
            </w:r>
          </w:p>
        </w:tc>
      </w:tr>
      <w:tr w:rsidR="00177DCF" w:rsidRPr="005305FB" w14:paraId="0B5881F1" w14:textId="77777777" w:rsidTr="00177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686E4E"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0–10</w:t>
            </w:r>
          </w:p>
        </w:tc>
        <w:tc>
          <w:tcPr>
            <w:tcW w:w="4320" w:type="dxa"/>
          </w:tcPr>
          <w:p w14:paraId="785C6340"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Instructor demo: repository, remotes, status, commit and push</w:t>
            </w:r>
          </w:p>
        </w:tc>
      </w:tr>
      <w:tr w:rsidR="00177DCF" w:rsidRPr="005305FB" w14:paraId="71065200" w14:textId="77777777" w:rsidTr="00177DCF">
        <w:tc>
          <w:tcPr>
            <w:cnfStyle w:val="001000000000" w:firstRow="0" w:lastRow="0" w:firstColumn="1" w:lastColumn="0" w:oddVBand="0" w:evenVBand="0" w:oddHBand="0" w:evenHBand="0" w:firstRowFirstColumn="0" w:firstRowLastColumn="0" w:lastRowFirstColumn="0" w:lastRowLastColumn="0"/>
            <w:tcW w:w="4320" w:type="dxa"/>
          </w:tcPr>
          <w:p w14:paraId="5D7DBF69"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10–20</w:t>
            </w:r>
          </w:p>
        </w:tc>
        <w:tc>
          <w:tcPr>
            <w:tcW w:w="4320" w:type="dxa"/>
          </w:tcPr>
          <w:p w14:paraId="3C24F636"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Create personal repository; verify origin</w:t>
            </w:r>
          </w:p>
        </w:tc>
      </w:tr>
      <w:tr w:rsidR="00177DCF" w:rsidRPr="005305FB" w14:paraId="62F1D7C7" w14:textId="77777777" w:rsidTr="00177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4C8C8"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20–30</w:t>
            </w:r>
          </w:p>
        </w:tc>
        <w:tc>
          <w:tcPr>
            <w:tcW w:w="4320" w:type="dxa"/>
          </w:tcPr>
          <w:p w14:paraId="73176104"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Copy and push one completed Java assignment</w:t>
            </w:r>
          </w:p>
        </w:tc>
      </w:tr>
      <w:tr w:rsidR="00177DCF" w:rsidRPr="005305FB" w14:paraId="328A5FED" w14:textId="77777777" w:rsidTr="00177DCF">
        <w:tc>
          <w:tcPr>
            <w:cnfStyle w:val="001000000000" w:firstRow="0" w:lastRow="0" w:firstColumn="1" w:lastColumn="0" w:oddVBand="0" w:evenVBand="0" w:oddHBand="0" w:evenHBand="0" w:firstRowFirstColumn="0" w:firstRowLastColumn="0" w:lastRowFirstColumn="0" w:lastRowLastColumn="0"/>
            <w:tcW w:w="4320" w:type="dxa"/>
          </w:tcPr>
          <w:p w14:paraId="72EFDAC3"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30–40</w:t>
            </w:r>
          </w:p>
        </w:tc>
        <w:tc>
          <w:tcPr>
            <w:tcW w:w="4320" w:type="dxa"/>
          </w:tcPr>
          <w:p w14:paraId="76A85323"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Write project README and verify no secrets or solutions</w:t>
            </w:r>
          </w:p>
        </w:tc>
      </w:tr>
      <w:tr w:rsidR="00177DCF" w:rsidRPr="005305FB" w14:paraId="5D9F2ADC" w14:textId="77777777" w:rsidTr="00177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EC478"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40–45</w:t>
            </w:r>
          </w:p>
        </w:tc>
        <w:tc>
          <w:tcPr>
            <w:tcW w:w="4320" w:type="dxa"/>
          </w:tcPr>
          <w:p w14:paraId="5D13DA00"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Show repository URL and demonstrate latest commit</w:t>
            </w:r>
          </w:p>
        </w:tc>
      </w:tr>
    </w:tbl>
    <w:p w14:paraId="3E3C1EB3"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Submission checklist</w:t>
      </w:r>
    </w:p>
    <w:p w14:paraId="23729EA2"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Segoe UI Symbol" w:hAnsi="Segoe UI Symbol" w:cs="Segoe UI Symbol"/>
          <w:sz w:val="24"/>
          <w:szCs w:val="24"/>
        </w:rPr>
        <w:t>☐</w:t>
      </w:r>
      <w:r w:rsidRPr="005305FB">
        <w:rPr>
          <w:rFonts w:ascii="Arial" w:hAnsi="Arial" w:cs="Arial"/>
          <w:sz w:val="24"/>
          <w:szCs w:val="24"/>
        </w:rPr>
        <w:t xml:space="preserve"> My origin remote points to my own GitHub repository.</w:t>
      </w:r>
    </w:p>
    <w:p w14:paraId="7F3C6C03"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Segoe UI Symbol" w:hAnsi="Segoe UI Symbol" w:cs="Segoe UI Symbol"/>
          <w:sz w:val="24"/>
          <w:szCs w:val="24"/>
        </w:rPr>
        <w:t>☐</w:t>
      </w:r>
      <w:r w:rsidRPr="005305FB">
        <w:rPr>
          <w:rFonts w:ascii="Arial" w:hAnsi="Arial" w:cs="Arial"/>
          <w:sz w:val="24"/>
          <w:szCs w:val="24"/>
        </w:rPr>
        <w:t xml:space="preserve"> I committed and pushed at least one completed Java assignment.</w:t>
      </w:r>
    </w:p>
    <w:p w14:paraId="4C08B403"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Segoe UI Symbol" w:hAnsi="Segoe UI Symbol" w:cs="Segoe UI Symbol"/>
          <w:sz w:val="24"/>
          <w:szCs w:val="24"/>
        </w:rPr>
        <w:t>☐</w:t>
      </w:r>
      <w:r w:rsidRPr="005305FB">
        <w:rPr>
          <w:rFonts w:ascii="Arial" w:hAnsi="Arial" w:cs="Arial"/>
          <w:sz w:val="24"/>
          <w:szCs w:val="24"/>
        </w:rPr>
        <w:t xml:space="preserve"> My files and commit are visible on GitHub.</w:t>
      </w:r>
    </w:p>
    <w:p w14:paraId="04EEB9C6"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Segoe UI Symbol" w:hAnsi="Segoe UI Symbol" w:cs="Segoe UI Symbol"/>
          <w:sz w:val="24"/>
          <w:szCs w:val="24"/>
        </w:rPr>
        <w:t>☐</w:t>
      </w:r>
      <w:r w:rsidRPr="005305FB">
        <w:rPr>
          <w:rFonts w:ascii="Arial" w:hAnsi="Arial" w:cs="Arial"/>
          <w:sz w:val="24"/>
          <w:szCs w:val="24"/>
        </w:rPr>
        <w:t xml:space="preserve"> My README describes the project and my contributions.</w:t>
      </w:r>
    </w:p>
    <w:p w14:paraId="55599CDF"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Segoe UI Symbol" w:hAnsi="Segoe UI Symbol" w:cs="Segoe UI Symbol"/>
          <w:sz w:val="24"/>
          <w:szCs w:val="24"/>
        </w:rPr>
        <w:t>☐</w:t>
      </w:r>
      <w:r w:rsidRPr="005305FB">
        <w:rPr>
          <w:rFonts w:ascii="Arial" w:hAnsi="Arial" w:cs="Arial"/>
          <w:sz w:val="24"/>
          <w:szCs w:val="24"/>
        </w:rPr>
        <w:t xml:space="preserve"> I did not upload passwords, .env files, instructor solutions, or classmates’ work.</w:t>
      </w:r>
    </w:p>
    <w:p w14:paraId="69E3FCD6"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Segoe UI Symbol" w:hAnsi="Segoe UI Symbol" w:cs="Segoe UI Symbol"/>
          <w:sz w:val="24"/>
          <w:szCs w:val="24"/>
        </w:rPr>
        <w:t>☐</w:t>
      </w:r>
      <w:r w:rsidRPr="005305FB">
        <w:rPr>
          <w:rFonts w:ascii="Arial" w:hAnsi="Arial" w:cs="Arial"/>
          <w:sz w:val="24"/>
          <w:szCs w:val="24"/>
        </w:rPr>
        <w:t xml:space="preserve"> I submitted the portfolio URL using the instructor-approved submission channel.</w:t>
      </w:r>
    </w:p>
    <w:p w14:paraId="6A67982C" w14:textId="77777777" w:rsidR="00177DCF" w:rsidRPr="005305FB" w:rsidRDefault="00000000" w:rsidP="005305FB">
      <w:pPr>
        <w:pStyle w:val="Heading1"/>
        <w:spacing w:before="120" w:after="120" w:line="240" w:lineRule="auto"/>
        <w:contextualSpacing/>
        <w:rPr>
          <w:rFonts w:ascii="Arial" w:hAnsi="Arial" w:cs="Arial"/>
          <w:sz w:val="24"/>
          <w:szCs w:val="24"/>
        </w:rPr>
      </w:pPr>
      <w:proofErr w:type="gramStart"/>
      <w:r w:rsidRPr="005305FB">
        <w:rPr>
          <w:rFonts w:ascii="Arial" w:hAnsi="Arial" w:cs="Arial"/>
          <w:sz w:val="24"/>
          <w:szCs w:val="24"/>
        </w:rPr>
        <w:t>Instructor</w:t>
      </w:r>
      <w:proofErr w:type="gramEnd"/>
      <w:r w:rsidRPr="005305FB">
        <w:rPr>
          <w:rFonts w:ascii="Arial" w:hAnsi="Arial" w:cs="Arial"/>
          <w:sz w:val="24"/>
          <w:szCs w:val="24"/>
        </w:rPr>
        <w:t xml:space="preserve"> note</w:t>
      </w:r>
    </w:p>
    <w:p w14:paraId="2345C88C"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Keep students’ GitHub access to the instructor repository read-only, review collaborators and repository rulesets, and avoid publishing instructor-private solutions in student-accessible repository history. GitHub submission is not a substitute for Canvas/LMS unless explicitly approved.</w:t>
      </w:r>
    </w:p>
    <w:p w14:paraId="472B604D"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br w:type="page"/>
      </w:r>
    </w:p>
    <w:p w14:paraId="661A41B6"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lastRenderedPageBreak/>
        <w:t>Appendix A. Choose your development environment</w:t>
      </w:r>
    </w:p>
    <w:p w14:paraId="1857D7DC"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You do not need VS Code to use Git. Git commands run in a terminal. VS Code is an optional code editor with a built-in terminal and Git interface. Eclipse and IntelliJ IDEA are also acceptable for editing and running Java.</w:t>
      </w:r>
    </w:p>
    <w:tbl>
      <w:tblPr>
        <w:tblStyle w:val="LightShading-Accent1"/>
        <w:tblW w:w="0" w:type="auto"/>
        <w:tblLook w:val="04A0" w:firstRow="1" w:lastRow="0" w:firstColumn="1" w:lastColumn="0" w:noHBand="0" w:noVBand="1"/>
      </w:tblPr>
      <w:tblGrid>
        <w:gridCol w:w="2880"/>
        <w:gridCol w:w="2880"/>
        <w:gridCol w:w="2880"/>
      </w:tblGrid>
      <w:tr w:rsidR="00177DCF" w:rsidRPr="005305FB" w14:paraId="29AA2B30" w14:textId="77777777" w:rsidTr="00177D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00C63F"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Option</w:t>
            </w:r>
          </w:p>
        </w:tc>
        <w:tc>
          <w:tcPr>
            <w:tcW w:w="2880" w:type="dxa"/>
          </w:tcPr>
          <w:p w14:paraId="21C248FD" w14:textId="77777777" w:rsidR="00177DCF" w:rsidRPr="005305FB" w:rsidRDefault="00000000" w:rsidP="005305FB">
            <w:pPr>
              <w:spacing w:before="120" w:after="12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Where to enter Git commands</w:t>
            </w:r>
          </w:p>
        </w:tc>
        <w:tc>
          <w:tcPr>
            <w:tcW w:w="2880" w:type="dxa"/>
          </w:tcPr>
          <w:p w14:paraId="3576CD2E" w14:textId="77777777" w:rsidR="00177DCF" w:rsidRPr="005305FB" w:rsidRDefault="00000000" w:rsidP="005305FB">
            <w:pPr>
              <w:spacing w:before="120" w:after="120"/>
              <w:contextualSpacing/>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Best use</w:t>
            </w:r>
          </w:p>
        </w:tc>
      </w:tr>
      <w:tr w:rsidR="00177DCF" w:rsidRPr="005305FB" w14:paraId="4B1AA250" w14:textId="77777777" w:rsidTr="00177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47A33D"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macOS Terminal</w:t>
            </w:r>
          </w:p>
        </w:tc>
        <w:tc>
          <w:tcPr>
            <w:tcW w:w="2880" w:type="dxa"/>
          </w:tcPr>
          <w:p w14:paraId="574E039F"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Applications → Utilities → Terminal</w:t>
            </w:r>
          </w:p>
        </w:tc>
        <w:tc>
          <w:tcPr>
            <w:tcW w:w="2880" w:type="dxa"/>
          </w:tcPr>
          <w:p w14:paraId="66EDC7E6"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Git commands without an editor</w:t>
            </w:r>
          </w:p>
        </w:tc>
      </w:tr>
      <w:tr w:rsidR="00177DCF" w:rsidRPr="005305FB" w14:paraId="68BD164E" w14:textId="77777777" w:rsidTr="00177DCF">
        <w:tc>
          <w:tcPr>
            <w:cnfStyle w:val="001000000000" w:firstRow="0" w:lastRow="0" w:firstColumn="1" w:lastColumn="0" w:oddVBand="0" w:evenVBand="0" w:oddHBand="0" w:evenHBand="0" w:firstRowFirstColumn="0" w:firstRowLastColumn="0" w:lastRowFirstColumn="0" w:lastRowLastColumn="0"/>
            <w:tcW w:w="2880" w:type="dxa"/>
          </w:tcPr>
          <w:p w14:paraId="57D1B625"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Windows PowerShell / Windows Terminal</w:t>
            </w:r>
          </w:p>
        </w:tc>
        <w:tc>
          <w:tcPr>
            <w:tcW w:w="2880" w:type="dxa"/>
          </w:tcPr>
          <w:p w14:paraId="2345968A"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Start → PowerShell or Terminal</w:t>
            </w:r>
          </w:p>
        </w:tc>
        <w:tc>
          <w:tcPr>
            <w:tcW w:w="2880" w:type="dxa"/>
          </w:tcPr>
          <w:p w14:paraId="3FACF197"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Git commands without an editor</w:t>
            </w:r>
          </w:p>
        </w:tc>
      </w:tr>
      <w:tr w:rsidR="00177DCF" w:rsidRPr="005305FB" w14:paraId="3C8441F9" w14:textId="77777777" w:rsidTr="00177D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D901E"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VS Code</w:t>
            </w:r>
          </w:p>
        </w:tc>
        <w:tc>
          <w:tcPr>
            <w:tcW w:w="2880" w:type="dxa"/>
          </w:tcPr>
          <w:p w14:paraId="585EAA4F"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Terminal → New Terminal</w:t>
            </w:r>
          </w:p>
        </w:tc>
        <w:tc>
          <w:tcPr>
            <w:tcW w:w="2880" w:type="dxa"/>
          </w:tcPr>
          <w:p w14:paraId="42B8899E" w14:textId="77777777" w:rsidR="00177DCF" w:rsidRPr="005305FB" w:rsidRDefault="00000000" w:rsidP="005305FB">
            <w:pPr>
              <w:spacing w:before="120" w:after="120"/>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305FB">
              <w:rPr>
                <w:rFonts w:ascii="Arial" w:hAnsi="Arial" w:cs="Arial"/>
                <w:sz w:val="24"/>
                <w:szCs w:val="24"/>
              </w:rPr>
              <w:t>Edit Java and use Git in one app</w:t>
            </w:r>
          </w:p>
        </w:tc>
      </w:tr>
      <w:tr w:rsidR="00177DCF" w:rsidRPr="005305FB" w14:paraId="150FD5F3" w14:textId="77777777" w:rsidTr="00177DCF">
        <w:tc>
          <w:tcPr>
            <w:cnfStyle w:val="001000000000" w:firstRow="0" w:lastRow="0" w:firstColumn="1" w:lastColumn="0" w:oddVBand="0" w:evenVBand="0" w:oddHBand="0" w:evenHBand="0" w:firstRowFirstColumn="0" w:firstRowLastColumn="0" w:lastRowFirstColumn="0" w:lastRowLastColumn="0"/>
            <w:tcW w:w="2880" w:type="dxa"/>
          </w:tcPr>
          <w:p w14:paraId="38E3C38D" w14:textId="77777777" w:rsidR="00177DCF" w:rsidRPr="005305FB" w:rsidRDefault="00000000" w:rsidP="005305FB">
            <w:pPr>
              <w:spacing w:before="120" w:after="120"/>
              <w:contextualSpacing/>
              <w:rPr>
                <w:rFonts w:ascii="Arial" w:hAnsi="Arial" w:cs="Arial"/>
                <w:sz w:val="24"/>
                <w:szCs w:val="24"/>
              </w:rPr>
            </w:pPr>
            <w:r w:rsidRPr="005305FB">
              <w:rPr>
                <w:rFonts w:ascii="Arial" w:hAnsi="Arial" w:cs="Arial"/>
                <w:sz w:val="24"/>
                <w:szCs w:val="24"/>
              </w:rPr>
              <w:t>GitHub Codespaces</w:t>
            </w:r>
          </w:p>
        </w:tc>
        <w:tc>
          <w:tcPr>
            <w:tcW w:w="2880" w:type="dxa"/>
          </w:tcPr>
          <w:p w14:paraId="14D1C6C0"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Terminal → New Terminal in browser</w:t>
            </w:r>
          </w:p>
        </w:tc>
        <w:tc>
          <w:tcPr>
            <w:tcW w:w="2880" w:type="dxa"/>
          </w:tcPr>
          <w:p w14:paraId="4EC27503" w14:textId="77777777" w:rsidR="00177DCF" w:rsidRPr="005305FB" w:rsidRDefault="00000000" w:rsidP="005305FB">
            <w:pPr>
              <w:spacing w:before="120" w:after="120"/>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305FB">
              <w:rPr>
                <w:rFonts w:ascii="Arial" w:hAnsi="Arial" w:cs="Arial"/>
                <w:sz w:val="24"/>
                <w:szCs w:val="24"/>
              </w:rPr>
              <w:t>No local Git or VS Code installation required</w:t>
            </w:r>
          </w:p>
        </w:tc>
      </w:tr>
    </w:tbl>
    <w:p w14:paraId="1B8F874C"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Appendix B. Mac versus Windows setup</w:t>
      </w:r>
    </w:p>
    <w:p w14:paraId="6C46350A"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Mac (macOS)</w:t>
      </w:r>
    </w:p>
    <w:p w14:paraId="5C6DB6F1"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 xml:space="preserve">Open Terminal and </w:t>
      </w:r>
      <w:proofErr w:type="gramStart"/>
      <w:r w:rsidRPr="005305FB">
        <w:rPr>
          <w:rFonts w:ascii="Arial" w:hAnsi="Arial" w:cs="Arial"/>
          <w:sz w:val="24"/>
          <w:szCs w:val="24"/>
        </w:rPr>
        <w:t>run:</w:t>
      </w:r>
      <w:proofErr w:type="gramEnd"/>
      <w:r w:rsidRPr="005305FB">
        <w:rPr>
          <w:rFonts w:ascii="Arial" w:hAnsi="Arial" w:cs="Arial"/>
          <w:sz w:val="24"/>
          <w:szCs w:val="24"/>
        </w:rPr>
        <w:t xml:space="preserve"> git --version</w:t>
      </w:r>
    </w:p>
    <w:p w14:paraId="7810348F"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If Git is unavailable, install Apple Command Line Tools when prompted (or use a trusted Git installation).</w:t>
      </w:r>
    </w:p>
    <w:p w14:paraId="20BD3934"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 xml:space="preserve">Open your own portfolio folder </w:t>
      </w:r>
      <w:proofErr w:type="gramStart"/>
      <w:r w:rsidRPr="005305FB">
        <w:rPr>
          <w:rFonts w:ascii="Arial" w:hAnsi="Arial" w:cs="Arial"/>
          <w:sz w:val="24"/>
          <w:szCs w:val="24"/>
        </w:rPr>
        <w:t>with:</w:t>
      </w:r>
      <w:proofErr w:type="gramEnd"/>
      <w:r w:rsidRPr="005305FB">
        <w:rPr>
          <w:rFonts w:ascii="Arial" w:hAnsi="Arial" w:cs="Arial"/>
          <w:sz w:val="24"/>
          <w:szCs w:val="24"/>
        </w:rPr>
        <w:t xml:space="preserve"> cd ~/path/to/Java-Programming-Portfolio</w:t>
      </w:r>
    </w:p>
    <w:p w14:paraId="16483EE8"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Run the Git commands in Section 2. Git syntax is the same on Mac and Windows.</w:t>
      </w:r>
    </w:p>
    <w:p w14:paraId="6CA21AE7"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Windows (PC)</w:t>
      </w:r>
    </w:p>
    <w:p w14:paraId="21EEFAD8"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Install Git for Windows from https://git-scm.com/downloads/win if Git is not installed.</w:t>
      </w:r>
    </w:p>
    <w:p w14:paraId="6819EBBC"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 xml:space="preserve">Open PowerShell, Windows Terminal, or Git Bash; </w:t>
      </w:r>
      <w:proofErr w:type="gramStart"/>
      <w:r w:rsidRPr="005305FB">
        <w:rPr>
          <w:rFonts w:ascii="Arial" w:hAnsi="Arial" w:cs="Arial"/>
          <w:sz w:val="24"/>
          <w:szCs w:val="24"/>
        </w:rPr>
        <w:t>run:</w:t>
      </w:r>
      <w:proofErr w:type="gramEnd"/>
      <w:r w:rsidRPr="005305FB">
        <w:rPr>
          <w:rFonts w:ascii="Arial" w:hAnsi="Arial" w:cs="Arial"/>
          <w:sz w:val="24"/>
          <w:szCs w:val="24"/>
        </w:rPr>
        <w:t xml:space="preserve"> git --version</w:t>
      </w:r>
    </w:p>
    <w:p w14:paraId="45757F23"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Change to your own repository folder; for example: cd "$HOME\Documents\Java-Programming-Portfolio"</w:t>
      </w:r>
    </w:p>
    <w:p w14:paraId="479B3483"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Run the same Git commands in Section 2. In PowerShell, use pwd to see the current folder and dir to list files.</w:t>
      </w:r>
    </w:p>
    <w:p w14:paraId="283A546B"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Both systems: If git commit reports an unknown identity, set your own name and email:</w:t>
      </w:r>
    </w:p>
    <w:p w14:paraId="60C543A4"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git config --global user.name "Your Name"</w:t>
      </w:r>
      <w:r w:rsidRPr="005305FB">
        <w:rPr>
          <w:rFonts w:ascii="Arial" w:hAnsi="Arial" w:cs="Arial"/>
          <w:sz w:val="24"/>
          <w:szCs w:val="24"/>
        </w:rPr>
        <w:br/>
        <w:t xml:space="preserve">git config --global </w:t>
      </w:r>
      <w:proofErr w:type="gramStart"/>
      <w:r w:rsidRPr="005305FB">
        <w:rPr>
          <w:rFonts w:ascii="Arial" w:hAnsi="Arial" w:cs="Arial"/>
          <w:sz w:val="24"/>
          <w:szCs w:val="24"/>
        </w:rPr>
        <w:t>user.email</w:t>
      </w:r>
      <w:proofErr w:type="gramEnd"/>
      <w:r w:rsidRPr="005305FB">
        <w:rPr>
          <w:rFonts w:ascii="Arial" w:hAnsi="Arial" w:cs="Arial"/>
          <w:sz w:val="24"/>
          <w:szCs w:val="24"/>
        </w:rPr>
        <w:t xml:space="preserve"> "you@example.com"</w:t>
      </w:r>
    </w:p>
    <w:p w14:paraId="0AC0E251"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Use an email associated with your GitHub account (or your GitHub-provided no-reply email). HTTPS pushes may open a browser sign-in; do not enter a GitHub account password as a Git credential.</w:t>
      </w:r>
    </w:p>
    <w:p w14:paraId="24B6FAF2"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Appendix C. If you use VS Code</w:t>
      </w:r>
    </w:p>
    <w:p w14:paraId="1AC5CE43"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Install VS Code if you want an editor; it is not mandatory for Git submissions.</w:t>
      </w:r>
    </w:p>
    <w:p w14:paraId="3186AA98"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Open VS Code → File → Open Folder → select your own Java-Programming-Portfolio folder.</w:t>
      </w:r>
    </w:p>
    <w:p w14:paraId="164B6349"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 xml:space="preserve">Choose Terminal → New Terminal and </w:t>
      </w:r>
      <w:proofErr w:type="gramStart"/>
      <w:r w:rsidRPr="005305FB">
        <w:rPr>
          <w:rFonts w:ascii="Arial" w:hAnsi="Arial" w:cs="Arial"/>
          <w:sz w:val="24"/>
          <w:szCs w:val="24"/>
        </w:rPr>
        <w:t>run:</w:t>
      </w:r>
      <w:proofErr w:type="gramEnd"/>
      <w:r w:rsidRPr="005305FB">
        <w:rPr>
          <w:rFonts w:ascii="Arial" w:hAnsi="Arial" w:cs="Arial"/>
          <w:sz w:val="24"/>
          <w:szCs w:val="24"/>
        </w:rPr>
        <w:t xml:space="preserve"> git </w:t>
      </w:r>
      <w:proofErr w:type="gramStart"/>
      <w:r w:rsidRPr="005305FB">
        <w:rPr>
          <w:rFonts w:ascii="Arial" w:hAnsi="Arial" w:cs="Arial"/>
          <w:sz w:val="24"/>
          <w:szCs w:val="24"/>
        </w:rPr>
        <w:t>remote -v</w:t>
      </w:r>
      <w:proofErr w:type="gramEnd"/>
    </w:p>
    <w:p w14:paraId="652CA7BB"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Confirm origin shows YOUR_USERNAME/Java-Programming-Portfolio, not zhangyu027/UCI_Java_Programming.</w:t>
      </w:r>
    </w:p>
    <w:p w14:paraId="7D2BA452"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lastRenderedPageBreak/>
        <w:t>Edit/copy authorized homework files, then run git status, git add, git commit, and git push.</w:t>
      </w:r>
    </w:p>
    <w:p w14:paraId="0E4BD381" w14:textId="77777777" w:rsidR="00177DCF" w:rsidRPr="005305FB" w:rsidRDefault="00000000" w:rsidP="005305FB">
      <w:pPr>
        <w:pStyle w:val="ListNumber"/>
        <w:spacing w:before="120" w:after="120" w:line="240" w:lineRule="auto"/>
        <w:rPr>
          <w:rFonts w:ascii="Arial" w:hAnsi="Arial" w:cs="Arial"/>
          <w:sz w:val="24"/>
          <w:szCs w:val="24"/>
        </w:rPr>
      </w:pPr>
      <w:r w:rsidRPr="005305FB">
        <w:rPr>
          <w:rFonts w:ascii="Arial" w:hAnsi="Arial" w:cs="Arial"/>
          <w:sz w:val="24"/>
          <w:szCs w:val="24"/>
        </w:rPr>
        <w:t>Refresh your repository page on GitHub and verify the commit and files.</w:t>
      </w:r>
    </w:p>
    <w:p w14:paraId="0DFDBD21"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Appendix D. If you use the course GitHub Codespace</w:t>
      </w:r>
    </w:p>
    <w:p w14:paraId="5A4D567B"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 xml:space="preserve">The course Codespace is created from the instructor repository and normally uses its master branch. Its origin may point to the instructor repository. Do not run git push until you check git remote -v. The simplest safe method is to create a separate personal portfolio repository, clone that repository into a separate folder in the Codespace </w:t>
      </w:r>
      <w:proofErr w:type="gramStart"/>
      <w:r w:rsidRPr="005305FB">
        <w:rPr>
          <w:rFonts w:ascii="Arial" w:hAnsi="Arial" w:cs="Arial"/>
          <w:sz w:val="24"/>
          <w:szCs w:val="24"/>
        </w:rPr>
        <w:t>terminal, and</w:t>
      </w:r>
      <w:proofErr w:type="gramEnd"/>
      <w:r w:rsidRPr="005305FB">
        <w:rPr>
          <w:rFonts w:ascii="Arial" w:hAnsi="Arial" w:cs="Arial"/>
          <w:sz w:val="24"/>
          <w:szCs w:val="24"/>
        </w:rPr>
        <w:t xml:space="preserve"> copy only your own authorized work into it.</w:t>
      </w:r>
    </w:p>
    <w:p w14:paraId="63FB8F10" w14:textId="77777777" w:rsidR="00177DCF" w:rsidRPr="005305FB" w:rsidRDefault="00000000" w:rsidP="005305FB">
      <w:pPr>
        <w:pStyle w:val="NoSpacing"/>
        <w:spacing w:before="120" w:after="120"/>
        <w:contextualSpacing/>
        <w:rPr>
          <w:rFonts w:ascii="Arial" w:hAnsi="Arial" w:cs="Arial"/>
          <w:sz w:val="24"/>
          <w:szCs w:val="24"/>
        </w:rPr>
      </w:pPr>
      <w:r w:rsidRPr="005305FB">
        <w:rPr>
          <w:rFonts w:ascii="Arial" w:hAnsi="Arial" w:cs="Arial"/>
          <w:sz w:val="24"/>
          <w:szCs w:val="24"/>
        </w:rPr>
        <w:t>git clone https://github.com/YOUR_USERNAME/Java-Programming-Portfolio.git</w:t>
      </w:r>
      <w:r w:rsidRPr="005305FB">
        <w:rPr>
          <w:rFonts w:ascii="Arial" w:hAnsi="Arial" w:cs="Arial"/>
          <w:sz w:val="24"/>
          <w:szCs w:val="24"/>
        </w:rPr>
        <w:br/>
        <w:t>cd Java-Programming-Portfolio</w:t>
      </w:r>
      <w:r w:rsidRPr="005305FB">
        <w:rPr>
          <w:rFonts w:ascii="Arial" w:hAnsi="Arial" w:cs="Arial"/>
          <w:sz w:val="24"/>
          <w:szCs w:val="24"/>
        </w:rPr>
        <w:br/>
        <w:t>git remote -v</w:t>
      </w:r>
    </w:p>
    <w:p w14:paraId="44AC459C"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Do not copy the entire instructor repository, its Git history, instructor-private folders, or classroom database credentials. If you want a clean portfolio, copy individual student-created source files and any necessary nonsecret project configuration only.</w:t>
      </w:r>
    </w:p>
    <w:p w14:paraId="1FF7419F" w14:textId="77777777" w:rsidR="00177DCF" w:rsidRPr="005305FB" w:rsidRDefault="00000000" w:rsidP="005305FB">
      <w:pPr>
        <w:pStyle w:val="Heading1"/>
        <w:spacing w:before="120" w:after="120" w:line="240" w:lineRule="auto"/>
        <w:contextualSpacing/>
        <w:rPr>
          <w:rFonts w:ascii="Arial" w:hAnsi="Arial" w:cs="Arial"/>
          <w:sz w:val="24"/>
          <w:szCs w:val="24"/>
        </w:rPr>
      </w:pPr>
      <w:r w:rsidRPr="005305FB">
        <w:rPr>
          <w:rFonts w:ascii="Arial" w:hAnsi="Arial" w:cs="Arial"/>
          <w:sz w:val="24"/>
          <w:szCs w:val="24"/>
        </w:rPr>
        <w:t>Appendix E. Common questions and troubleshooting</w:t>
      </w:r>
    </w:p>
    <w:p w14:paraId="6B9D4355"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Do I need VS Code?</w:t>
      </w:r>
    </w:p>
    <w:p w14:paraId="0B2CF42A"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No. Terminal, PowerShell, Git Bash, or a Codespace terminal is enough. An editor helps with Java coding.</w:t>
      </w:r>
    </w:p>
    <w:p w14:paraId="569FB278"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Do I need an upstream branch?</w:t>
      </w:r>
    </w:p>
    <w:p w14:paraId="478E7CCF"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No separate branch on the instructor repository. The command git push -u origin main only tracks your own remote main branch.</w:t>
      </w:r>
    </w:p>
    <w:p w14:paraId="4056FB86"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Why does git push say permission denied?</w:t>
      </w:r>
    </w:p>
    <w:p w14:paraId="63FC13DA"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 xml:space="preserve">Check git </w:t>
      </w:r>
      <w:proofErr w:type="gramStart"/>
      <w:r w:rsidRPr="005305FB">
        <w:rPr>
          <w:rFonts w:ascii="Arial" w:hAnsi="Arial" w:cs="Arial"/>
          <w:sz w:val="24"/>
          <w:szCs w:val="24"/>
        </w:rPr>
        <w:t>remote -v</w:t>
      </w:r>
      <w:proofErr w:type="gramEnd"/>
      <w:r w:rsidRPr="005305FB">
        <w:rPr>
          <w:rFonts w:ascii="Arial" w:hAnsi="Arial" w:cs="Arial"/>
          <w:sz w:val="24"/>
          <w:szCs w:val="24"/>
        </w:rPr>
        <w:t>; you may be pointing to the instructor repository or signed into the wrong account.</w:t>
      </w:r>
    </w:p>
    <w:p w14:paraId="589279AC"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Why does git push say src refspec main does not match any?</w:t>
      </w:r>
    </w:p>
    <w:p w14:paraId="06528F68"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Make sure you have committed at least once and check your branch with git branch --show-current.</w:t>
      </w:r>
    </w:p>
    <w:p w14:paraId="28544D0B"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Why are my changes missing on GitHub?</w:t>
      </w:r>
    </w:p>
    <w:p w14:paraId="451C64AE"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Check git status, commit, push, and verify you are viewing the correct repository and branch.</w:t>
      </w:r>
    </w:p>
    <w:p w14:paraId="6D4F3E33"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What if the portfolio repo already has a README?</w:t>
      </w:r>
    </w:p>
    <w:p w14:paraId="14122650"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Clone that repo first and add your files inside it to avoid unrelated histories.</w:t>
      </w:r>
    </w:p>
    <w:p w14:paraId="1754813D" w14:textId="77777777" w:rsidR="00177DCF" w:rsidRPr="005305FB" w:rsidRDefault="00000000" w:rsidP="005305FB">
      <w:pPr>
        <w:pStyle w:val="Heading2"/>
        <w:spacing w:before="120" w:after="120" w:line="240" w:lineRule="auto"/>
        <w:contextualSpacing/>
        <w:rPr>
          <w:rFonts w:ascii="Arial" w:hAnsi="Arial" w:cs="Arial"/>
          <w:sz w:val="24"/>
          <w:szCs w:val="24"/>
        </w:rPr>
      </w:pPr>
      <w:r w:rsidRPr="005305FB">
        <w:rPr>
          <w:rFonts w:ascii="Arial" w:hAnsi="Arial" w:cs="Arial"/>
          <w:sz w:val="24"/>
          <w:szCs w:val="24"/>
        </w:rPr>
        <w:t>Should I publish homework publicly?</w:t>
      </w:r>
    </w:p>
    <w:p w14:paraId="1FEEC127"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Only if permitted by the instructor and academic-integrity rules. Keep it private during grading when in doubt.</w:t>
      </w:r>
    </w:p>
    <w:p w14:paraId="2574AD4B" w14:textId="77777777" w:rsidR="00177DCF" w:rsidRPr="005305FB" w:rsidRDefault="00000000" w:rsidP="005305FB">
      <w:pPr>
        <w:spacing w:before="120" w:after="120" w:line="240" w:lineRule="auto"/>
        <w:contextualSpacing/>
        <w:rPr>
          <w:rFonts w:ascii="Arial" w:hAnsi="Arial" w:cs="Arial"/>
          <w:sz w:val="24"/>
          <w:szCs w:val="24"/>
        </w:rPr>
      </w:pPr>
      <w:r w:rsidRPr="005305FB">
        <w:rPr>
          <w:rFonts w:ascii="Arial" w:hAnsi="Arial" w:cs="Arial"/>
          <w:sz w:val="24"/>
          <w:szCs w:val="24"/>
        </w:rPr>
        <w:t xml:space="preserve">Instructor checkpoint: Ask each student to demonstrate git </w:t>
      </w:r>
      <w:proofErr w:type="gramStart"/>
      <w:r w:rsidRPr="005305FB">
        <w:rPr>
          <w:rFonts w:ascii="Arial" w:hAnsi="Arial" w:cs="Arial"/>
          <w:sz w:val="24"/>
          <w:szCs w:val="24"/>
        </w:rPr>
        <w:t>remote -v</w:t>
      </w:r>
      <w:proofErr w:type="gramEnd"/>
      <w:r w:rsidRPr="005305FB">
        <w:rPr>
          <w:rFonts w:ascii="Arial" w:hAnsi="Arial" w:cs="Arial"/>
          <w:sz w:val="24"/>
          <w:szCs w:val="24"/>
        </w:rPr>
        <w:t>, a successful push to their own repository, and a README explaining one project.</w:t>
      </w:r>
    </w:p>
    <w:sectPr w:rsidR="00177DCF" w:rsidRPr="005305FB" w:rsidSect="005305FB">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B75769" w14:textId="77777777" w:rsidR="00491C19" w:rsidRDefault="00491C19">
      <w:pPr>
        <w:spacing w:after="0" w:line="240" w:lineRule="auto"/>
      </w:pPr>
      <w:r>
        <w:separator/>
      </w:r>
    </w:p>
  </w:endnote>
  <w:endnote w:type="continuationSeparator" w:id="0">
    <w:p w14:paraId="34E71BFB" w14:textId="77777777" w:rsidR="00491C19" w:rsidRDefault="00491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9494918"/>
      <w:docPartObj>
        <w:docPartGallery w:val="Page Numbers (Bottom of Page)"/>
        <w:docPartUnique/>
      </w:docPartObj>
    </w:sdtPr>
    <w:sdtContent>
      <w:p w14:paraId="53AEA24B" w14:textId="07BD95FA" w:rsidR="005305FB" w:rsidRDefault="005305FB" w:rsidP="009B27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E72622" w14:textId="77777777" w:rsidR="005305FB" w:rsidRDefault="005305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9489139"/>
      <w:docPartObj>
        <w:docPartGallery w:val="Page Numbers (Bottom of Page)"/>
        <w:docPartUnique/>
      </w:docPartObj>
    </w:sdtPr>
    <w:sdtContent>
      <w:p w14:paraId="18A68C1C" w14:textId="049BC04C" w:rsidR="005305FB" w:rsidRDefault="005305FB" w:rsidP="009B27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4291F67" w14:textId="77777777" w:rsidR="005305FB" w:rsidRDefault="00530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5CCFC4" w14:textId="77777777" w:rsidR="00491C19" w:rsidRDefault="00491C19">
      <w:pPr>
        <w:spacing w:after="0" w:line="240" w:lineRule="auto"/>
      </w:pPr>
      <w:r>
        <w:separator/>
      </w:r>
    </w:p>
  </w:footnote>
  <w:footnote w:type="continuationSeparator" w:id="0">
    <w:p w14:paraId="18A76C0F" w14:textId="77777777" w:rsidR="00491C19" w:rsidRDefault="00491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8A3E6" w14:textId="77777777" w:rsidR="00177DCF" w:rsidRDefault="00000000">
    <w:pPr>
      <w:pStyle w:val="Header"/>
    </w:pPr>
    <w:r>
      <w:t xml:space="preserve">UCI Java </w:t>
    </w:r>
    <w:proofErr w:type="gramStart"/>
    <w:r>
      <w:t>Programming  |</w:t>
    </w:r>
    <w:proofErr w:type="gramEnd"/>
    <w:r>
      <w:t xml:space="preserve">  Student Instructional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094828">
    <w:abstractNumId w:val="8"/>
  </w:num>
  <w:num w:numId="2" w16cid:durableId="758330509">
    <w:abstractNumId w:val="6"/>
  </w:num>
  <w:num w:numId="3" w16cid:durableId="1803958854">
    <w:abstractNumId w:val="5"/>
  </w:num>
  <w:num w:numId="4" w16cid:durableId="165093524">
    <w:abstractNumId w:val="4"/>
  </w:num>
  <w:num w:numId="5" w16cid:durableId="1432970919">
    <w:abstractNumId w:val="7"/>
  </w:num>
  <w:num w:numId="6" w16cid:durableId="488375092">
    <w:abstractNumId w:val="3"/>
  </w:num>
  <w:num w:numId="7" w16cid:durableId="31274541">
    <w:abstractNumId w:val="2"/>
  </w:num>
  <w:num w:numId="8" w16cid:durableId="100951452">
    <w:abstractNumId w:val="1"/>
  </w:num>
  <w:num w:numId="9" w16cid:durableId="271327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4D"/>
    <w:rsid w:val="0006063C"/>
    <w:rsid w:val="0015074B"/>
    <w:rsid w:val="00177DCF"/>
    <w:rsid w:val="0029639D"/>
    <w:rsid w:val="00326F90"/>
    <w:rsid w:val="00491C19"/>
    <w:rsid w:val="005305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493119"/>
  <w14:defaultImageDpi w14:val="300"/>
  <w15:docId w15:val="{89BBE567-F848-C24A-A5D4-52FCE84B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C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C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530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1365</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Zhang</cp:lastModifiedBy>
  <cp:revision>2</cp:revision>
  <dcterms:created xsi:type="dcterms:W3CDTF">2013-12-23T23:15:00Z</dcterms:created>
  <dcterms:modified xsi:type="dcterms:W3CDTF">2026-10-18T18:28:00Z</dcterms:modified>
  <cp:category/>
</cp:coreProperties>
</file>